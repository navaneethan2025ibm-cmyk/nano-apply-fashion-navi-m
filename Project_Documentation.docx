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Documentation</w:t>
      </w:r>
    </w:p>
    <w:p>
      <w:pPr>
        <w:pStyle w:val="Heading2"/>
      </w:pPr>
      <w:r>
        <w:t>1. Project Details</w:t>
      </w:r>
    </w:p>
    <w:p>
      <w:r>
        <w:t>Start Date: 01/12/2025</w:t>
      </w:r>
    </w:p>
    <w:p>
      <w:r>
        <w:t>End Date: 05/12/2025</w:t>
      </w:r>
    </w:p>
    <w:p>
      <w:r>
        <w:t>Innovator Name: Navaneethan M</w:t>
      </w:r>
    </w:p>
    <w:p>
      <w:pPr>
        <w:pStyle w:val="Heading2"/>
      </w:pPr>
      <w:r>
        <w:t>2. Introduction</w:t>
      </w:r>
    </w:p>
    <w:p>
      <w:r>
        <w:t>This document outlines the complete details of the project undertaken by the innovator. It includes the objectives, methodology, implementation, outcomes, and conclusion of the work.</w:t>
      </w:r>
    </w:p>
    <w:p>
      <w:pPr>
        <w:pStyle w:val="Heading2"/>
      </w:pPr>
      <w:r>
        <w:t>3. Project Objective</w:t>
      </w:r>
    </w:p>
    <w:p>
      <w:r>
        <w:t>Describe the main purpose and goal of the project here. What problem does it solve? Why is this project important?</w:t>
      </w:r>
    </w:p>
    <w:p>
      <w:pPr>
        <w:pStyle w:val="Heading2"/>
      </w:pPr>
      <w:r>
        <w:t>4. Methodology</w:t>
      </w:r>
    </w:p>
    <w:p>
      <w:r>
        <w:t>Provide a detailed explanation of the methods, tools, and processes used in the project. Include steps, technologies, frameworks, or models implemented.</w:t>
      </w:r>
    </w:p>
    <w:p>
      <w:pPr>
        <w:pStyle w:val="Heading2"/>
      </w:pPr>
      <w:r>
        <w:t>5. Implementation</w:t>
      </w:r>
    </w:p>
    <w:p>
      <w:r>
        <w:t>Explain how the project was executed from start to finish. Include diagrams, workflow descriptions, system architecture, or other relevant implementation details.</w:t>
      </w:r>
    </w:p>
    <w:p>
      <w:pPr>
        <w:pStyle w:val="Heading2"/>
      </w:pPr>
      <w:r>
        <w:t>6. Results and Outcomes</w:t>
      </w:r>
    </w:p>
    <w:p>
      <w:r>
        <w:t>Summarize the outcomes of the project. Highlight achievements, performance metrics, and the overall success of the implementation.</w:t>
      </w:r>
    </w:p>
    <w:p>
      <w:pPr>
        <w:pStyle w:val="Heading2"/>
      </w:pPr>
      <w:r>
        <w:t>7. Conclusion</w:t>
      </w:r>
    </w:p>
    <w:p>
      <w:r>
        <w:t>Provide a clear conclusion summarizing the project’s effectiveness, learnings, and potential future improvements.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